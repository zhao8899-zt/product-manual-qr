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风扇灯安装指南</w:t>
      </w:r>
    </w:p>
    <w:p>
      <w:pPr>
        <w:pStyle w:val="Heading2"/>
      </w:pPr>
      <w:r>
        <w:t>产品型号：FL-2024-Pro</w:t>
      </w:r>
    </w:p>
    <w:p>
      <w:pPr>
        <w:pStyle w:val="Heading1"/>
      </w:pPr>
      <w:r>
        <w:t>一、安装前准备</w:t>
      </w:r>
    </w:p>
    <w:p>
      <w:r>
        <w:t>1. 请确认包装内配件齐全：风扇灯主体1台、遥控器1个、膨胀螺丝4套、安装支架1个、说明书1份。</w:t>
      </w:r>
    </w:p>
    <w:p>
      <w:r>
        <w:t>2. 安装前请先关闭电源总开关，确保电路无电。</w:t>
      </w:r>
    </w:p>
    <w:p>
      <w:r>
        <w:t>3. 建议两人配合安装，确保安全。</w:t>
      </w:r>
    </w:p>
    <w:p>
      <w:r>
        <w:t>4. 准备工具：十字螺丝刀、电钻、卷尺、铅笔、绝缘手套。</w:t>
      </w:r>
    </w:p>
    <w:p>
      <w:pPr>
        <w:pStyle w:val="Heading1"/>
      </w:pPr>
      <w:r>
        <w:t>二、天花板安装步骤</w:t>
      </w:r>
    </w:p>
    <w:p>
      <w:r>
        <w:t>1. 确定安装位置：选择承重能力不小于30kg的天花板。</w:t>
      </w:r>
    </w:p>
    <w:p>
      <w:r>
        <w:t>2. 标记孔位：将安装支架贴在天花板上，用铅笔标记4个螺丝孔位置。</w:t>
      </w:r>
    </w:p>
    <w:p>
      <w:r>
        <w:t>3. 钻孔：使用6mm电钻在标记位置钻孔，深度约45mm。</w:t>
      </w:r>
    </w:p>
    <w:p>
      <w:r>
        <w:t>4. 安装膨胀螺丝：将4个膨胀螺丝插入孔中。</w:t>
      </w:r>
    </w:p>
    <w:p>
      <w:r>
        <w:t>5. 固定支架：将安装支架用螺丝固定在天花板上，确保牢固不松动。</w:t>
      </w:r>
    </w:p>
    <w:p>
      <w:r>
        <w:t>6. 接线：按照接线图连接电源线（棕色为火线L，蓝色为零线N，黄绿为地线E）。</w:t>
      </w:r>
    </w:p>
    <w:p>
      <w:r>
        <w:t>7. 挂装主体：将风扇灯主体挂在安装支架上，拧紧固定螺丝。</w:t>
      </w:r>
    </w:p>
    <w:p>
      <w:r>
        <w:t>8. 通电测试：确认所有连接牢固后，打开电源总开关进行测试。</w:t>
      </w:r>
    </w:p>
    <w:p>
      <w:pPr>
        <w:pStyle w:val="Heading1"/>
      </w:pPr>
      <w:r>
        <w:t>三、壁挂安装步骤</w:t>
      </w:r>
    </w:p>
    <w:p>
      <w:r>
        <w:t>1. 选择坚固墙面，承重不小于25kg。</w:t>
      </w:r>
    </w:p>
    <w:p>
      <w:r>
        <w:t>2. 按照壁挂支架模板标记孔位。</w:t>
      </w:r>
    </w:p>
    <w:p>
      <w:r>
        <w:t>3. 钻孔并安装膨胀螺丝。</w:t>
      </w:r>
    </w:p>
    <w:p>
      <w:r>
        <w:t>4. 固定壁挂支架，将风扇灯挂上并锁紧。</w:t>
      </w:r>
    </w:p>
    <w:p>
      <w:pPr>
        <w:pStyle w:val="Heading1"/>
      </w:pPr>
      <w:r>
        <w:t>四、遥控器配对</w:t>
      </w:r>
    </w:p>
    <w:p>
      <w:r>
        <w:t>1. 通电后，长按遥控器上的配对按钮3秒。</w:t>
      </w:r>
    </w:p>
    <w:p>
      <w:r>
        <w:t>2. 听到风扇灯嘀一声提示音后，配对成功。</w:t>
      </w:r>
    </w:p>
    <w:p>
      <w:r>
        <w:t>3. 测试遥控器各功能键是否正常工作。</w:t>
      </w:r>
    </w:p>
    <w:p>
      <w:pPr>
        <w:pStyle w:val="Heading1"/>
      </w:pPr>
      <w:r>
        <w:t>五、安装注意事项</w:t>
      </w:r>
    </w:p>
    <w:p>
      <w:r>
        <w:t>警告：安装过程中必须断电操作，触电危险！</w:t>
      </w:r>
    </w:p>
    <w:p>
      <w:r>
        <w:t>警告：请勿在潮湿或漏水环境中安装本产品。</w:t>
      </w:r>
    </w:p>
    <w:p>
      <w:r>
        <w:t>警告：安装高度建议不低于2.3米，避免扇叶伤人。</w:t>
      </w:r>
    </w:p>
    <w:p>
      <w:r>
        <w:t>注意：请确保安装面平整，否则可能导致异响或振动。</w:t>
      </w:r>
    </w:p>
    <w:p>
      <w:r>
        <w:t>注意：接线完成后请用电工胶带包好裸露线头。</w:t>
      </w:r>
    </w:p>
    <w:p/>
    <w:p>
      <w:r>
        <w:t>如有安装问题，请联系客服热线：400-888-9999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